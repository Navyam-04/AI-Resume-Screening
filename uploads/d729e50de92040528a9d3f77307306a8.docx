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Pipeline Candidate - 5 years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