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Incomplete Candidate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