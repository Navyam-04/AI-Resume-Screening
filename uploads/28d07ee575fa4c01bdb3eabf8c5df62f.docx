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Smith - Backend Engineer, 4 years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